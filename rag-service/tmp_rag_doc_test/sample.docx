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Caching</w:t>
      </w:r>
    </w:p>
    <w:p>
      <w:r>
        <w:t>Redis can cache frequently requested API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